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 growth practical</w:t>
      </w:r>
    </w:p>
    <w:p>
      <w:r>
        <w:t>Record the height of each seedling every day for a week.</w:t>
      </w:r>
    </w:p>
    <w:p>
      <w:r>
        <w:drawing>
          <wp:inline xmlns:a="http://schemas.openxmlformats.org/drawingml/2006/main" xmlns:pic="http://schemas.openxmlformats.org/drawingml/2006/picture">
            <wp:extent cx="13716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Enter the results in the table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Journey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